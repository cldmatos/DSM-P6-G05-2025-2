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380C0" w14:textId="77777777" w:rsidR="00371C63" w:rsidRDefault="00000000">
      <w:pPr>
        <w:pStyle w:val="Ttulo"/>
        <w:jc w:val="center"/>
      </w:pPr>
      <w:r>
        <w:t>API de Recomendação de Games</w:t>
      </w:r>
    </w:p>
    <w:p w14:paraId="245F48BA" w14:textId="77777777" w:rsidR="00371C63" w:rsidRDefault="00000000">
      <w:r>
        <w:t>Backend Flask integrado com MySQL Azure e sistema de avaliações. Permite consultar jogos, rankings, recomendações e enviar avaliações de usuários.</w:t>
      </w:r>
    </w:p>
    <w:p w14:paraId="7675CE86" w14:textId="77777777" w:rsidR="00371C63" w:rsidRDefault="00000000">
      <w:pPr>
        <w:pStyle w:val="Ttulo1"/>
      </w:pPr>
      <w:r>
        <w:t>Sumário de Endpoints</w:t>
      </w:r>
    </w:p>
    <w:p w14:paraId="2080EB69" w14:textId="77777777" w:rsidR="00371C63" w:rsidRDefault="00000000">
      <w:r>
        <w:t>- Status e Saúde</w:t>
      </w:r>
    </w:p>
    <w:p w14:paraId="0CD3D105" w14:textId="77777777" w:rsidR="00371C63" w:rsidRDefault="00000000">
      <w:r>
        <w:t>- GET /</w:t>
      </w:r>
    </w:p>
    <w:p w14:paraId="3506774C" w14:textId="77777777" w:rsidR="00371C63" w:rsidRDefault="00000000">
      <w:r>
        <w:t>- GET /health</w:t>
      </w:r>
    </w:p>
    <w:p w14:paraId="541B6737" w14:textId="77777777" w:rsidR="00371C63" w:rsidRDefault="00000000">
      <w:r>
        <w:t>- GET /status</w:t>
      </w:r>
    </w:p>
    <w:p w14:paraId="3A538332" w14:textId="77777777" w:rsidR="00371C63" w:rsidRDefault="00000000">
      <w:r>
        <w:t>- Jogos</w:t>
      </w:r>
    </w:p>
    <w:p w14:paraId="30DCE351" w14:textId="77777777" w:rsidR="00371C63" w:rsidRDefault="00000000">
      <w:r>
        <w:t>- GET /jogos</w:t>
      </w:r>
    </w:p>
    <w:p w14:paraId="25095F36" w14:textId="77777777" w:rsidR="00371C63" w:rsidRDefault="00000000">
      <w:r>
        <w:t>- GET /jogos/&lt;jogo_id&gt;</w:t>
      </w:r>
    </w:p>
    <w:p w14:paraId="73966AB6" w14:textId="77777777" w:rsidR="00371C63" w:rsidRDefault="00000000">
      <w:r>
        <w:t>- GET /jogos/busca/&lt;nome&gt;</w:t>
      </w:r>
    </w:p>
    <w:p w14:paraId="6C88CEFC" w14:textId="77777777" w:rsidR="00371C63" w:rsidRDefault="00000000">
      <w:r>
        <w:t>- GET /jogos/categorias</w:t>
      </w:r>
    </w:p>
    <w:p w14:paraId="577997F3" w14:textId="77777777" w:rsidR="00371C63" w:rsidRDefault="00000000">
      <w:r>
        <w:t>- GET /jogos/aleatorio</w:t>
      </w:r>
    </w:p>
    <w:p w14:paraId="6EC72F99" w14:textId="77777777" w:rsidR="00371C63" w:rsidRDefault="00000000">
      <w:r>
        <w:t>- GET /jogos/&lt;jogo_id&gt;/recomendacoes</w:t>
      </w:r>
    </w:p>
    <w:p w14:paraId="6A79F71E" w14:textId="77777777" w:rsidR="00371C63" w:rsidRDefault="00000000">
      <w:r>
        <w:t>- Rankings</w:t>
      </w:r>
    </w:p>
    <w:p w14:paraId="640A2186" w14:textId="77777777" w:rsidR="00371C63" w:rsidRDefault="00000000">
      <w:r>
        <w:t>- GET /ranking/populares</w:t>
      </w:r>
    </w:p>
    <w:p w14:paraId="73B4F389" w14:textId="77777777" w:rsidR="00371C63" w:rsidRDefault="00000000">
      <w:r>
        <w:t>- GET /ranking/melhores</w:t>
      </w:r>
    </w:p>
    <w:p w14:paraId="7FEFB126" w14:textId="77777777" w:rsidR="00371C63" w:rsidRDefault="00000000">
      <w:r>
        <w:t>- Avaliações</w:t>
      </w:r>
    </w:p>
    <w:p w14:paraId="296BEBAD" w14:textId="77777777" w:rsidR="00371C63" w:rsidRDefault="00000000">
      <w:r>
        <w:t>- POST /avaliacao/positiva</w:t>
      </w:r>
    </w:p>
    <w:p w14:paraId="2C3D22D7" w14:textId="77777777" w:rsidR="00371C63" w:rsidRDefault="00000000">
      <w:r>
        <w:t>- POST /avaliacao/negativa</w:t>
      </w:r>
    </w:p>
    <w:p w14:paraId="406E6786" w14:textId="77777777" w:rsidR="00371C63" w:rsidRDefault="00000000">
      <w:pPr>
        <w:pStyle w:val="Ttulo1"/>
      </w:pPr>
      <w:r>
        <w:t>1. Status e Saúde</w:t>
      </w:r>
    </w:p>
    <w:p w14:paraId="66865C37" w14:textId="77777777" w:rsidR="00371C63" w:rsidRDefault="00000000">
      <w:pPr>
        <w:pStyle w:val="Ttulo2"/>
      </w:pPr>
      <w:r>
        <w:t>GET /</w:t>
      </w:r>
    </w:p>
    <w:p w14:paraId="4B8C9055" w14:textId="77777777" w:rsidR="00371C63" w:rsidRDefault="00000000">
      <w:r>
        <w:t>Descrição: Retorna mensagem de boas-vindas, versão, status e total de jogos carregados.</w:t>
      </w:r>
    </w:p>
    <w:p w14:paraId="6A89EB5C" w14:textId="77777777" w:rsidR="00371C63" w:rsidRDefault="00000000">
      <w:r>
        <w:t>Exemplo de resposta:</w:t>
      </w:r>
    </w:p>
    <w:p w14:paraId="48172A7F" w14:textId="77777777" w:rsidR="00371C63" w:rsidRDefault="00000000">
      <w:pPr>
        <w:pStyle w:val="CitaoIntensa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"message": "🎮 API de Recomendação de Games - Online!",</w:t>
      </w:r>
      <w:r>
        <w:rPr>
          <w:rFonts w:ascii="Consolas" w:hAnsi="Consolas"/>
          <w:sz w:val="18"/>
        </w:rPr>
        <w:br/>
        <w:t xml:space="preserve">  "version": "2.0",</w:t>
      </w:r>
      <w:r>
        <w:rPr>
          <w:rFonts w:ascii="Consolas" w:hAnsi="Consolas"/>
          <w:sz w:val="18"/>
        </w:rPr>
        <w:br/>
        <w:t xml:space="preserve">  "status": "operacional",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"total_jogos": 1234</w:t>
      </w:r>
      <w:r>
        <w:rPr>
          <w:rFonts w:ascii="Consolas" w:hAnsi="Consolas"/>
          <w:sz w:val="18"/>
        </w:rPr>
        <w:br/>
        <w:t>}</w:t>
      </w:r>
    </w:p>
    <w:p w14:paraId="3BC63090" w14:textId="77777777" w:rsidR="00371C63" w:rsidRDefault="00000000">
      <w:pPr>
        <w:pStyle w:val="Ttulo2"/>
      </w:pPr>
      <w:r>
        <w:t>GET /health</w:t>
      </w:r>
    </w:p>
    <w:p w14:paraId="3D41E9C4" w14:textId="77777777" w:rsidR="00371C63" w:rsidRDefault="00000000">
      <w:r>
        <w:t>Descrição: Verifica a saúde do serviço.</w:t>
      </w:r>
    </w:p>
    <w:p w14:paraId="24B1DBCC" w14:textId="77777777" w:rsidR="00371C63" w:rsidRDefault="00000000">
      <w:r>
        <w:t>Exemplo de resposta:</w:t>
      </w:r>
    </w:p>
    <w:p w14:paraId="5649E18C" w14:textId="77777777" w:rsidR="00371C63" w:rsidRDefault="00000000">
      <w:pPr>
        <w:pStyle w:val="CitaoIntensa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"status": "healthy",</w:t>
      </w:r>
      <w:r>
        <w:rPr>
          <w:rFonts w:ascii="Consolas" w:hAnsi="Consolas"/>
          <w:sz w:val="18"/>
        </w:rPr>
        <w:br/>
        <w:t xml:space="preserve">  "jogos_carregados": 1234,</w:t>
      </w:r>
      <w:r>
        <w:rPr>
          <w:rFonts w:ascii="Consolas" w:hAnsi="Consolas"/>
          <w:sz w:val="18"/>
        </w:rPr>
        <w:br/>
        <w:t xml:space="preserve">  "modelo_treinado": true</w:t>
      </w:r>
      <w:r>
        <w:rPr>
          <w:rFonts w:ascii="Consolas" w:hAnsi="Consolas"/>
          <w:sz w:val="18"/>
        </w:rPr>
        <w:br/>
        <w:t>}</w:t>
      </w:r>
    </w:p>
    <w:p w14:paraId="6B5E99CA" w14:textId="77777777" w:rsidR="00371C63" w:rsidRDefault="00000000">
      <w:pPr>
        <w:pStyle w:val="Ttulo2"/>
      </w:pPr>
      <w:r>
        <w:t>GET /status</w:t>
      </w:r>
    </w:p>
    <w:p w14:paraId="273EC3BC" w14:textId="77777777" w:rsidR="00371C63" w:rsidRDefault="00000000">
      <w:r>
        <w:t>Descrição: Retorna status operacional, total de jogos e avaliações.</w:t>
      </w:r>
    </w:p>
    <w:p w14:paraId="2DE7C5C2" w14:textId="77777777" w:rsidR="00371C63" w:rsidRDefault="00000000">
      <w:r>
        <w:t>Exemplo de resposta:</w:t>
      </w:r>
    </w:p>
    <w:p w14:paraId="2F9A81BD" w14:textId="77777777" w:rsidR="00371C63" w:rsidRDefault="00000000">
      <w:pPr>
        <w:pStyle w:val="CitaoIntensa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"status": "operational",</w:t>
      </w:r>
      <w:r>
        <w:rPr>
          <w:rFonts w:ascii="Consolas" w:hAnsi="Consolas"/>
          <w:sz w:val="18"/>
        </w:rPr>
        <w:br/>
        <w:t xml:space="preserve">  "jogos": 1234,</w:t>
      </w:r>
      <w:r>
        <w:rPr>
          <w:rFonts w:ascii="Consolas" w:hAnsi="Consolas"/>
          <w:sz w:val="18"/>
        </w:rPr>
        <w:br/>
        <w:t xml:space="preserve">  "avaliacoes_totais": 5678</w:t>
      </w:r>
      <w:r>
        <w:rPr>
          <w:rFonts w:ascii="Consolas" w:hAnsi="Consolas"/>
          <w:sz w:val="18"/>
        </w:rPr>
        <w:br/>
        <w:t>}</w:t>
      </w:r>
    </w:p>
    <w:p w14:paraId="556FF677" w14:textId="77777777" w:rsidR="00371C63" w:rsidRDefault="00000000">
      <w:pPr>
        <w:pStyle w:val="Ttulo1"/>
      </w:pPr>
      <w:r>
        <w:t>2. Jogos</w:t>
      </w:r>
    </w:p>
    <w:p w14:paraId="434F2605" w14:textId="77777777" w:rsidR="00371C63" w:rsidRDefault="00000000">
      <w:pPr>
        <w:pStyle w:val="Ttulo2"/>
      </w:pPr>
      <w:r>
        <w:t>GET /jogos</w:t>
      </w:r>
    </w:p>
    <w:p w14:paraId="4E727225" w14:textId="77777777" w:rsidR="00371C63" w:rsidRDefault="00000000">
      <w:r>
        <w:t>Descrição: Lista jogos cadastrados, com paginação.</w:t>
      </w:r>
    </w:p>
    <w:p w14:paraId="1791D79A" w14:textId="77777777" w:rsidR="00371C63" w:rsidRDefault="00000000">
      <w:r>
        <w:t>Parâmetros de query:</w:t>
      </w:r>
    </w:p>
    <w:p w14:paraId="5108E079" w14:textId="77777777" w:rsidR="00371C63" w:rsidRDefault="00000000">
      <w:r>
        <w:t>- limite (opcional, padrão: 50): Quantidade de jogos por página.</w:t>
      </w:r>
    </w:p>
    <w:p w14:paraId="5C985E44" w14:textId="77777777" w:rsidR="00371C63" w:rsidRDefault="00000000">
      <w:r>
        <w:t>- pagina (opcional, padrão: 1): Número da página.</w:t>
      </w:r>
    </w:p>
    <w:p w14:paraId="5C654E83" w14:textId="77777777" w:rsidR="00371C63" w:rsidRDefault="00000000">
      <w:r>
        <w:t>Exemplo de requisição: GET /jogos?limite=10&amp;pagina=2</w:t>
      </w:r>
    </w:p>
    <w:p w14:paraId="3581E270" w14:textId="77777777" w:rsidR="00371C63" w:rsidRDefault="00000000">
      <w:r>
        <w:t>Exemplo de resposta:</w:t>
      </w:r>
    </w:p>
    <w:p w14:paraId="52D8BD46" w14:textId="77777777" w:rsidR="00371C63" w:rsidRDefault="00000000">
      <w:pPr>
        <w:pStyle w:val="CitaoIntensa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"jogos": [ /* lista de jogos */ ],</w:t>
      </w:r>
      <w:r>
        <w:rPr>
          <w:rFonts w:ascii="Consolas" w:hAnsi="Consolas"/>
          <w:sz w:val="18"/>
        </w:rPr>
        <w:br/>
        <w:t xml:space="preserve">  "pagina": 2,</w:t>
      </w:r>
      <w:r>
        <w:rPr>
          <w:rFonts w:ascii="Consolas" w:hAnsi="Consolas"/>
          <w:sz w:val="18"/>
        </w:rPr>
        <w:br/>
        <w:t xml:space="preserve">  "limite": 10,</w:t>
      </w:r>
      <w:r>
        <w:rPr>
          <w:rFonts w:ascii="Consolas" w:hAnsi="Consolas"/>
          <w:sz w:val="18"/>
        </w:rPr>
        <w:br/>
        <w:t xml:space="preserve">  "total": 1234,</w:t>
      </w:r>
      <w:r>
        <w:rPr>
          <w:rFonts w:ascii="Consolas" w:hAnsi="Consolas"/>
          <w:sz w:val="18"/>
        </w:rPr>
        <w:br/>
        <w:t xml:space="preserve">  "paginas_total": 124</w:t>
      </w:r>
      <w:r>
        <w:rPr>
          <w:rFonts w:ascii="Consolas" w:hAnsi="Consolas"/>
          <w:sz w:val="18"/>
        </w:rPr>
        <w:br/>
        <w:t>}</w:t>
      </w:r>
    </w:p>
    <w:p w14:paraId="5FE2176C" w14:textId="77777777" w:rsidR="00371C63" w:rsidRDefault="00000000">
      <w:pPr>
        <w:pStyle w:val="Ttulo2"/>
      </w:pPr>
      <w:r>
        <w:t>GET /jogos/&lt;jogo_id&gt;</w:t>
      </w:r>
    </w:p>
    <w:p w14:paraId="7FA960C6" w14:textId="77777777" w:rsidR="00371C63" w:rsidRDefault="00000000">
      <w:r>
        <w:t>Descrição: Busca um jogo pelo seu ID.</w:t>
      </w:r>
    </w:p>
    <w:p w14:paraId="1FF28444" w14:textId="77777777" w:rsidR="00371C63" w:rsidRDefault="00000000">
      <w:r>
        <w:t>Exemplo de requisição: GET /jogos/42</w:t>
      </w:r>
    </w:p>
    <w:p w14:paraId="35C8F3C1" w14:textId="77777777" w:rsidR="00371C63" w:rsidRDefault="00000000">
      <w:r>
        <w:t>Exemplo de resposta:</w:t>
      </w:r>
    </w:p>
    <w:p w14:paraId="793BFECA" w14:textId="77777777" w:rsidR="00371C63" w:rsidRDefault="00000000">
      <w:pPr>
        <w:pStyle w:val="CitaoIntensa"/>
      </w:pPr>
      <w:r>
        <w:rPr>
          <w:rFonts w:ascii="Consolas" w:hAnsi="Consolas"/>
          <w:sz w:val="18"/>
        </w:rPr>
        <w:lastRenderedPageBreak/>
        <w:t>{</w:t>
      </w:r>
      <w:r>
        <w:rPr>
          <w:rFonts w:ascii="Consolas" w:hAnsi="Consolas"/>
          <w:sz w:val="18"/>
        </w:rPr>
        <w:br/>
        <w:t xml:space="preserve">  "id": 42,</w:t>
      </w:r>
      <w:r>
        <w:rPr>
          <w:rFonts w:ascii="Consolas" w:hAnsi="Consolas"/>
          <w:sz w:val="18"/>
        </w:rPr>
        <w:br/>
        <w:t xml:space="preserve">  "nome": "Super Game",</w:t>
      </w:r>
      <w:r>
        <w:rPr>
          <w:rFonts w:ascii="Consolas" w:hAnsi="Consolas"/>
          <w:sz w:val="18"/>
        </w:rPr>
        <w:br/>
        <w:t xml:space="preserve">  "categoria": "Aventura"</w:t>
      </w:r>
      <w:r>
        <w:rPr>
          <w:rFonts w:ascii="Consolas" w:hAnsi="Consolas"/>
          <w:sz w:val="18"/>
        </w:rPr>
        <w:br/>
        <w:t xml:space="preserve">  // ...</w:t>
      </w:r>
      <w:r>
        <w:rPr>
          <w:rFonts w:ascii="Consolas" w:hAnsi="Consolas"/>
          <w:sz w:val="18"/>
        </w:rPr>
        <w:br/>
        <w:t>}</w:t>
      </w:r>
    </w:p>
    <w:p w14:paraId="0DAA76C2" w14:textId="77777777" w:rsidR="00371C63" w:rsidRDefault="00000000">
      <w:r>
        <w:t>Se não encontrado:</w:t>
      </w:r>
    </w:p>
    <w:p w14:paraId="5F9AAF31" w14:textId="77777777" w:rsidR="00371C63" w:rsidRDefault="00000000">
      <w:pPr>
        <w:pStyle w:val="CitaoIntensa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"error": "Jogo não encontrado"</w:t>
      </w:r>
      <w:r>
        <w:rPr>
          <w:rFonts w:ascii="Consolas" w:hAnsi="Consolas"/>
          <w:sz w:val="18"/>
        </w:rPr>
        <w:br/>
        <w:t>}</w:t>
      </w:r>
    </w:p>
    <w:p w14:paraId="4C3FC5EA" w14:textId="77777777" w:rsidR="00371C63" w:rsidRDefault="00000000">
      <w:pPr>
        <w:pStyle w:val="Ttulo2"/>
      </w:pPr>
      <w:r>
        <w:t>GET /jogos/busca/&lt;nome&gt;</w:t>
      </w:r>
    </w:p>
    <w:p w14:paraId="4598770D" w14:textId="77777777" w:rsidR="00371C63" w:rsidRDefault="00000000">
      <w:r>
        <w:t>Descrição: Busca jogos pelo nome (parcial ou completo).</w:t>
      </w:r>
    </w:p>
    <w:p w14:paraId="051C0DC9" w14:textId="77777777" w:rsidR="00371C63" w:rsidRDefault="00000000">
      <w:r>
        <w:t>Exemplo de requisição: GET /jogos/busca/mario</w:t>
      </w:r>
    </w:p>
    <w:p w14:paraId="20498641" w14:textId="77777777" w:rsidR="00371C63" w:rsidRDefault="00000000">
      <w:r>
        <w:t>Exemplo de resposta:</w:t>
      </w:r>
    </w:p>
    <w:p w14:paraId="3FB021DD" w14:textId="77777777" w:rsidR="00371C63" w:rsidRDefault="00000000">
      <w:pPr>
        <w:pStyle w:val="CitaoIntensa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"resultados": [ /* lista de jogos */ ],</w:t>
      </w:r>
      <w:r>
        <w:rPr>
          <w:rFonts w:ascii="Consolas" w:hAnsi="Consolas"/>
          <w:sz w:val="18"/>
        </w:rPr>
        <w:br/>
        <w:t xml:space="preserve">  "total": 2,</w:t>
      </w:r>
      <w:r>
        <w:rPr>
          <w:rFonts w:ascii="Consolas" w:hAnsi="Consolas"/>
          <w:sz w:val="18"/>
        </w:rPr>
        <w:br/>
        <w:t xml:space="preserve">  "busca": "mario"</w:t>
      </w:r>
      <w:r>
        <w:rPr>
          <w:rFonts w:ascii="Consolas" w:hAnsi="Consolas"/>
          <w:sz w:val="18"/>
        </w:rPr>
        <w:br/>
        <w:t>}</w:t>
      </w:r>
    </w:p>
    <w:p w14:paraId="630FE23E" w14:textId="77777777" w:rsidR="00371C63" w:rsidRDefault="00000000">
      <w:pPr>
        <w:pStyle w:val="Ttulo2"/>
      </w:pPr>
      <w:r>
        <w:t>GET /jogos/categorias</w:t>
      </w:r>
    </w:p>
    <w:p w14:paraId="73673EE2" w14:textId="77777777" w:rsidR="00371C63" w:rsidRDefault="00000000">
      <w:r>
        <w:t>Descrição: Busca jogos por até 4 categorias.</w:t>
      </w:r>
    </w:p>
    <w:p w14:paraId="5AE4668D" w14:textId="77777777" w:rsidR="00371C63" w:rsidRDefault="00000000">
      <w:r>
        <w:t>Parâmetros de query:</w:t>
      </w:r>
    </w:p>
    <w:p w14:paraId="073F1235" w14:textId="77777777" w:rsidR="00371C63" w:rsidRDefault="00000000">
      <w:r>
        <w:t>- cat1, cat2, cat3, cat4: Nomes das categorias (ao menos uma obrigatória)</w:t>
      </w:r>
    </w:p>
    <w:p w14:paraId="19AA2CB6" w14:textId="77777777" w:rsidR="00371C63" w:rsidRDefault="00000000">
      <w:r>
        <w:t>- limite (opcional, padrão: 10): Limite de resultados</w:t>
      </w:r>
    </w:p>
    <w:p w14:paraId="3081F119" w14:textId="77777777" w:rsidR="00371C63" w:rsidRDefault="00000000">
      <w:r>
        <w:t>Exemplo de requisição: GET /jogos/categorias?cat1=RPG&amp;cat2=Aventura&amp;limite=5</w:t>
      </w:r>
    </w:p>
    <w:p w14:paraId="040B21A7" w14:textId="77777777" w:rsidR="00371C63" w:rsidRDefault="00000000">
      <w:r>
        <w:t>Exemplo de resposta:</w:t>
      </w:r>
    </w:p>
    <w:p w14:paraId="3A16C7C7" w14:textId="77777777" w:rsidR="00371C63" w:rsidRDefault="00000000">
      <w:pPr>
        <w:pStyle w:val="CitaoIntensa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"categorias_buscadas": ["RPG", "Aventura"],</w:t>
      </w:r>
      <w:r>
        <w:rPr>
          <w:rFonts w:ascii="Consolas" w:hAnsi="Consolas"/>
          <w:sz w:val="18"/>
        </w:rPr>
        <w:br/>
        <w:t xml:space="preserve">  "jogos": [ /* lista de jogos */ ],</w:t>
      </w:r>
      <w:r>
        <w:rPr>
          <w:rFonts w:ascii="Consolas" w:hAnsi="Consolas"/>
          <w:sz w:val="18"/>
        </w:rPr>
        <w:br/>
        <w:t xml:space="preserve">  "total": 5,</w:t>
      </w:r>
      <w:r>
        <w:rPr>
          <w:rFonts w:ascii="Consolas" w:hAnsi="Consolas"/>
          <w:sz w:val="18"/>
        </w:rPr>
        <w:br/>
        <w:t xml:space="preserve">  "limite": 5</w:t>
      </w:r>
      <w:r>
        <w:rPr>
          <w:rFonts w:ascii="Consolas" w:hAnsi="Consolas"/>
          <w:sz w:val="18"/>
        </w:rPr>
        <w:br/>
        <w:t>}</w:t>
      </w:r>
    </w:p>
    <w:p w14:paraId="16FAFB68" w14:textId="77777777" w:rsidR="00371C63" w:rsidRDefault="00000000">
      <w:r>
        <w:t>Se nenhuma categoria for informada:</w:t>
      </w:r>
    </w:p>
    <w:p w14:paraId="358B7DA7" w14:textId="77777777" w:rsidR="00371C63" w:rsidRDefault="00000000">
      <w:pPr>
        <w:pStyle w:val="CitaoIntensa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"error": "Pelo menos uma categoria é necessária"</w:t>
      </w:r>
      <w:r>
        <w:rPr>
          <w:rFonts w:ascii="Consolas" w:hAnsi="Consolas"/>
          <w:sz w:val="18"/>
        </w:rPr>
        <w:br/>
        <w:t>}</w:t>
      </w:r>
    </w:p>
    <w:p w14:paraId="43604456" w14:textId="77777777" w:rsidR="00371C63" w:rsidRDefault="00000000">
      <w:pPr>
        <w:pStyle w:val="Ttulo2"/>
      </w:pPr>
      <w:r>
        <w:t>GET /jogos/aleatorio</w:t>
      </w:r>
    </w:p>
    <w:p w14:paraId="5F2A7AD2" w14:textId="77777777" w:rsidR="00371C63" w:rsidRDefault="00000000">
      <w:r>
        <w:t>Descrição: Retorna um jogo aleatório.</w:t>
      </w:r>
    </w:p>
    <w:p w14:paraId="7BB6B37C" w14:textId="77777777" w:rsidR="00371C63" w:rsidRDefault="00000000">
      <w:r>
        <w:lastRenderedPageBreak/>
        <w:t>Exemplo de resposta:</w:t>
      </w:r>
    </w:p>
    <w:p w14:paraId="2B109D26" w14:textId="77777777" w:rsidR="00371C63" w:rsidRDefault="00000000">
      <w:pPr>
        <w:pStyle w:val="CitaoIntensa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99,</w:t>
      </w:r>
      <w:r>
        <w:rPr>
          <w:rFonts w:ascii="Consolas" w:hAnsi="Consolas"/>
          <w:sz w:val="18"/>
        </w:rPr>
        <w:br/>
        <w:t xml:space="preserve">  "nome": "Jogo Aleatório"</w:t>
      </w:r>
      <w:r>
        <w:rPr>
          <w:rFonts w:ascii="Consolas" w:hAnsi="Consolas"/>
          <w:sz w:val="18"/>
        </w:rPr>
        <w:br/>
        <w:t xml:space="preserve">  // ...</w:t>
      </w:r>
      <w:r>
        <w:rPr>
          <w:rFonts w:ascii="Consolas" w:hAnsi="Consolas"/>
          <w:sz w:val="18"/>
        </w:rPr>
        <w:br/>
        <w:t>}</w:t>
      </w:r>
    </w:p>
    <w:p w14:paraId="37699372" w14:textId="77777777" w:rsidR="00371C63" w:rsidRDefault="00000000">
      <w:pPr>
        <w:pStyle w:val="Ttulo2"/>
      </w:pPr>
      <w:r>
        <w:t>GET /jogos/&lt;jogo_id&gt;/recomendacoes</w:t>
      </w:r>
    </w:p>
    <w:p w14:paraId="684A51AE" w14:textId="77777777" w:rsidR="00371C63" w:rsidRDefault="00000000">
      <w:r>
        <w:t>Descrição: Retorna recomendações de jogos similares ao jogo informado.</w:t>
      </w:r>
    </w:p>
    <w:p w14:paraId="062C752E" w14:textId="77777777" w:rsidR="00371C63" w:rsidRDefault="00000000">
      <w:r>
        <w:t>Parâmetros de query:</w:t>
      </w:r>
    </w:p>
    <w:p w14:paraId="72980793" w14:textId="77777777" w:rsidR="00371C63" w:rsidRDefault="00000000">
      <w:r>
        <w:t>- limite (opcional, padrão: 5): Quantidade de recomendações</w:t>
      </w:r>
    </w:p>
    <w:p w14:paraId="4D679680" w14:textId="77777777" w:rsidR="00371C63" w:rsidRDefault="00000000">
      <w:r>
        <w:t>Exemplo de requisição: GET /jogos/42/recomendacoes?limite=3</w:t>
      </w:r>
    </w:p>
    <w:p w14:paraId="1A058F55" w14:textId="77777777" w:rsidR="00371C63" w:rsidRDefault="00000000">
      <w:r>
        <w:t>Exemplo de resposta:</w:t>
      </w:r>
    </w:p>
    <w:p w14:paraId="625879C2" w14:textId="77777777" w:rsidR="00371C63" w:rsidRDefault="00000000">
      <w:pPr>
        <w:pStyle w:val="CitaoIntensa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"jogo_base_id": 42,</w:t>
      </w:r>
      <w:r>
        <w:rPr>
          <w:rFonts w:ascii="Consolas" w:hAnsi="Consolas"/>
          <w:sz w:val="18"/>
        </w:rPr>
        <w:br/>
        <w:t xml:space="preserve">  "recomendacoes": [ /* lista de jogos recomendados */ ],</w:t>
      </w:r>
      <w:r>
        <w:rPr>
          <w:rFonts w:ascii="Consolas" w:hAnsi="Consolas"/>
          <w:sz w:val="18"/>
        </w:rPr>
        <w:br/>
        <w:t xml:space="preserve">  "total": 3</w:t>
      </w:r>
      <w:r>
        <w:rPr>
          <w:rFonts w:ascii="Consolas" w:hAnsi="Consolas"/>
          <w:sz w:val="18"/>
        </w:rPr>
        <w:br/>
        <w:t>}</w:t>
      </w:r>
    </w:p>
    <w:p w14:paraId="7743E50F" w14:textId="77777777" w:rsidR="00371C63" w:rsidRDefault="00000000">
      <w:pPr>
        <w:pStyle w:val="Ttulo1"/>
      </w:pPr>
      <w:r>
        <w:t>3. Rankings</w:t>
      </w:r>
    </w:p>
    <w:p w14:paraId="02B76BA3" w14:textId="77777777" w:rsidR="00371C63" w:rsidRDefault="00000000">
      <w:pPr>
        <w:pStyle w:val="Ttulo2"/>
      </w:pPr>
      <w:r>
        <w:t>GET /ranking/populares</w:t>
      </w:r>
    </w:p>
    <w:p w14:paraId="51A8F101" w14:textId="77777777" w:rsidR="00371C63" w:rsidRDefault="00000000">
      <w:r>
        <w:t>Descrição: Retorna ranking dos jogos mais populares.</w:t>
      </w:r>
    </w:p>
    <w:p w14:paraId="59329452" w14:textId="77777777" w:rsidR="00371C63" w:rsidRDefault="00000000">
      <w:r>
        <w:t>Parâmetros de query:</w:t>
      </w:r>
    </w:p>
    <w:p w14:paraId="04710049" w14:textId="77777777" w:rsidR="00371C63" w:rsidRDefault="00000000">
      <w:r>
        <w:t>- limite (opcional, padrão: 10): Quantidade de jogos</w:t>
      </w:r>
    </w:p>
    <w:p w14:paraId="7E24929C" w14:textId="77777777" w:rsidR="00371C63" w:rsidRDefault="00000000">
      <w:r>
        <w:t>Exemplo de requisição: GET /ranking/populares?limite=5</w:t>
      </w:r>
    </w:p>
    <w:p w14:paraId="5C195D50" w14:textId="77777777" w:rsidR="00371C63" w:rsidRDefault="00000000">
      <w:r>
        <w:t>Exemplo de resposta:</w:t>
      </w:r>
    </w:p>
    <w:p w14:paraId="541D9C9B" w14:textId="77777777" w:rsidR="00371C63" w:rsidRDefault="00000000">
      <w:pPr>
        <w:pStyle w:val="CitaoIntensa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"ranking": "populares",</w:t>
      </w:r>
      <w:r>
        <w:rPr>
          <w:rFonts w:ascii="Consolas" w:hAnsi="Consolas"/>
          <w:sz w:val="18"/>
        </w:rPr>
        <w:br/>
        <w:t xml:space="preserve">  "jogos": [ /* lista de jogos */ ],</w:t>
      </w:r>
      <w:r>
        <w:rPr>
          <w:rFonts w:ascii="Consolas" w:hAnsi="Consolas"/>
          <w:sz w:val="18"/>
        </w:rPr>
        <w:br/>
        <w:t xml:space="preserve">  "total": 5</w:t>
      </w:r>
      <w:r>
        <w:rPr>
          <w:rFonts w:ascii="Consolas" w:hAnsi="Consolas"/>
          <w:sz w:val="18"/>
        </w:rPr>
        <w:br/>
        <w:t>}</w:t>
      </w:r>
    </w:p>
    <w:p w14:paraId="0F0DB849" w14:textId="77777777" w:rsidR="00371C63" w:rsidRDefault="00000000">
      <w:pPr>
        <w:pStyle w:val="Ttulo2"/>
      </w:pPr>
      <w:r>
        <w:t>GET /ranking/melhores</w:t>
      </w:r>
    </w:p>
    <w:p w14:paraId="1C63710F" w14:textId="77777777" w:rsidR="00371C63" w:rsidRDefault="00000000">
      <w:r>
        <w:t>Descrição: Retorna ranking dos jogos melhor avaliados.</w:t>
      </w:r>
    </w:p>
    <w:p w14:paraId="2DF50A31" w14:textId="77777777" w:rsidR="00371C63" w:rsidRDefault="00000000">
      <w:r>
        <w:t>Parâmetros de query:</w:t>
      </w:r>
    </w:p>
    <w:p w14:paraId="2C94C70E" w14:textId="77777777" w:rsidR="00371C63" w:rsidRDefault="00000000">
      <w:r>
        <w:t>- limite (opcional, padrão: 10): Quantidade de jogos</w:t>
      </w:r>
    </w:p>
    <w:p w14:paraId="62A521FA" w14:textId="77777777" w:rsidR="00371C63" w:rsidRDefault="00000000">
      <w:r>
        <w:t>- min_avaliacoes (opcional, padrão: 5): Mínimo de avaliações para entrar no ranking</w:t>
      </w:r>
    </w:p>
    <w:p w14:paraId="74154F01" w14:textId="77777777" w:rsidR="00371C63" w:rsidRDefault="00000000">
      <w:r>
        <w:t>Exemplo de requisição: GET /ranking/melhores?limite=3&amp;min_avaliacoes=10</w:t>
      </w:r>
    </w:p>
    <w:p w14:paraId="7084DBBC" w14:textId="77777777" w:rsidR="00371C63" w:rsidRDefault="00000000">
      <w:r>
        <w:lastRenderedPageBreak/>
        <w:t>Exemplo de resposta:</w:t>
      </w:r>
    </w:p>
    <w:p w14:paraId="33EEBD99" w14:textId="77777777" w:rsidR="00371C63" w:rsidRDefault="00000000">
      <w:pPr>
        <w:pStyle w:val="CitaoIntensa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"ranking": "melhores",</w:t>
      </w:r>
      <w:r>
        <w:rPr>
          <w:rFonts w:ascii="Consolas" w:hAnsi="Consolas"/>
          <w:sz w:val="18"/>
        </w:rPr>
        <w:br/>
        <w:t xml:space="preserve">  "jogos": [ /* lista de jogos */ ],</w:t>
      </w:r>
      <w:r>
        <w:rPr>
          <w:rFonts w:ascii="Consolas" w:hAnsi="Consolas"/>
          <w:sz w:val="18"/>
        </w:rPr>
        <w:br/>
        <w:t xml:space="preserve">  "total": 3,</w:t>
      </w:r>
      <w:r>
        <w:rPr>
          <w:rFonts w:ascii="Consolas" w:hAnsi="Consolas"/>
          <w:sz w:val="18"/>
        </w:rPr>
        <w:br/>
        <w:t xml:space="preserve">  "min_avaliacoes": 10</w:t>
      </w:r>
      <w:r>
        <w:rPr>
          <w:rFonts w:ascii="Consolas" w:hAnsi="Consolas"/>
          <w:sz w:val="18"/>
        </w:rPr>
        <w:br/>
        <w:t>}</w:t>
      </w:r>
    </w:p>
    <w:p w14:paraId="68EC6BA0" w14:textId="77777777" w:rsidR="00371C63" w:rsidRDefault="00000000">
      <w:pPr>
        <w:pStyle w:val="Ttulo1"/>
      </w:pPr>
      <w:r>
        <w:t>4. Avaliações</w:t>
      </w:r>
    </w:p>
    <w:p w14:paraId="50E9B92F" w14:textId="77777777" w:rsidR="00371C63" w:rsidRDefault="00000000">
      <w:pPr>
        <w:pStyle w:val="Ttulo2"/>
      </w:pPr>
      <w:r>
        <w:t>POST /avaliacao/positiva</w:t>
      </w:r>
    </w:p>
    <w:p w14:paraId="317214AB" w14:textId="77777777" w:rsidR="00371C63" w:rsidRDefault="00000000">
      <w:r>
        <w:t>Descrição: Envia uma avaliação positiva de um usuário para um jogo.</w:t>
      </w:r>
    </w:p>
    <w:p w14:paraId="008FC0BD" w14:textId="77777777" w:rsidR="00371C63" w:rsidRDefault="00000000">
      <w:r>
        <w:t>Body (JSON):</w:t>
      </w:r>
    </w:p>
    <w:p w14:paraId="25E1B342" w14:textId="77777777" w:rsidR="00371C63" w:rsidRDefault="00000000">
      <w:pPr>
        <w:pStyle w:val="CitaoIntensa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"user_id": 123,</w:t>
      </w:r>
      <w:r>
        <w:rPr>
          <w:rFonts w:ascii="Consolas" w:hAnsi="Consolas"/>
          <w:sz w:val="18"/>
        </w:rPr>
        <w:br/>
        <w:t xml:space="preserve">  "jogo_id": 42</w:t>
      </w:r>
      <w:r>
        <w:rPr>
          <w:rFonts w:ascii="Consolas" w:hAnsi="Consolas"/>
          <w:sz w:val="18"/>
        </w:rPr>
        <w:br/>
        <w:t>}</w:t>
      </w:r>
    </w:p>
    <w:p w14:paraId="5EA69EFA" w14:textId="77777777" w:rsidR="00371C63" w:rsidRDefault="00000000">
      <w:r>
        <w:t>Exemplo de resposta:</w:t>
      </w:r>
    </w:p>
    <w:p w14:paraId="392DC469" w14:textId="77777777" w:rsidR="00371C63" w:rsidRDefault="00000000">
      <w:pPr>
        <w:pStyle w:val="CitaoIntensa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"message": "Avaliação POSITIVA enviada para processamento",</w:t>
      </w:r>
      <w:r>
        <w:rPr>
          <w:rFonts w:ascii="Consolas" w:hAnsi="Consolas"/>
          <w:sz w:val="18"/>
        </w:rPr>
        <w:br/>
        <w:t xml:space="preserve">  "status": "enviado_pubsub",</w:t>
      </w:r>
      <w:r>
        <w:rPr>
          <w:rFonts w:ascii="Consolas" w:hAnsi="Consolas"/>
          <w:sz w:val="18"/>
        </w:rPr>
        <w:br/>
        <w:t xml:space="preserve">  "message_id": "abcdef123456",</w:t>
      </w:r>
      <w:r>
        <w:rPr>
          <w:rFonts w:ascii="Consolas" w:hAnsi="Consolas"/>
          <w:sz w:val="18"/>
        </w:rPr>
        <w:br/>
        <w:t xml:space="preserve">  "dados": {</w:t>
      </w:r>
      <w:r>
        <w:rPr>
          <w:rFonts w:ascii="Consolas" w:hAnsi="Consolas"/>
          <w:sz w:val="18"/>
        </w:rPr>
        <w:br/>
        <w:t xml:space="preserve">    "user_id": 123,</w:t>
      </w:r>
      <w:r>
        <w:rPr>
          <w:rFonts w:ascii="Consolas" w:hAnsi="Consolas"/>
          <w:sz w:val="18"/>
        </w:rPr>
        <w:br/>
        <w:t xml:space="preserve">    "game_id": 42,</w:t>
      </w:r>
      <w:r>
        <w:rPr>
          <w:rFonts w:ascii="Consolas" w:hAnsi="Consolas"/>
          <w:sz w:val="18"/>
        </w:rPr>
        <w:br/>
        <w:t xml:space="preserve">    "evaluation": "positive"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2BD4BB60" w14:textId="77777777" w:rsidR="00371C63" w:rsidRDefault="00000000">
      <w:r>
        <w:t>Se faltar campos obrigatórios:</w:t>
      </w:r>
    </w:p>
    <w:p w14:paraId="1B251371" w14:textId="77777777" w:rsidR="00371C63" w:rsidRDefault="00000000">
      <w:pPr>
        <w:pStyle w:val="CitaoIntensa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"error": "jogo_id e user_id são obrigatórios"</w:t>
      </w:r>
      <w:r>
        <w:rPr>
          <w:rFonts w:ascii="Consolas" w:hAnsi="Consolas"/>
          <w:sz w:val="18"/>
        </w:rPr>
        <w:br/>
        <w:t>}</w:t>
      </w:r>
    </w:p>
    <w:p w14:paraId="7867870D" w14:textId="77777777" w:rsidR="00371C63" w:rsidRDefault="00000000">
      <w:pPr>
        <w:pStyle w:val="Ttulo2"/>
      </w:pPr>
      <w:r>
        <w:t>POST /avaliacao/negativa</w:t>
      </w:r>
    </w:p>
    <w:p w14:paraId="36B4F5FC" w14:textId="77777777" w:rsidR="00371C63" w:rsidRDefault="00000000">
      <w:r>
        <w:t>Descrição: Envia uma avaliação negativa de um usuário para um jogo.</w:t>
      </w:r>
    </w:p>
    <w:p w14:paraId="574D8C8D" w14:textId="77777777" w:rsidR="00371C63" w:rsidRDefault="00000000">
      <w:r>
        <w:t>Body (JSON):</w:t>
      </w:r>
    </w:p>
    <w:p w14:paraId="5515EC6A" w14:textId="77777777" w:rsidR="00371C63" w:rsidRDefault="00000000">
      <w:pPr>
        <w:pStyle w:val="CitaoIntensa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"user_id": 123,</w:t>
      </w:r>
      <w:r>
        <w:rPr>
          <w:rFonts w:ascii="Consolas" w:hAnsi="Consolas"/>
          <w:sz w:val="18"/>
        </w:rPr>
        <w:br/>
        <w:t xml:space="preserve">  "jogo_id": 42</w:t>
      </w:r>
      <w:r>
        <w:rPr>
          <w:rFonts w:ascii="Consolas" w:hAnsi="Consolas"/>
          <w:sz w:val="18"/>
        </w:rPr>
        <w:br/>
        <w:t>}</w:t>
      </w:r>
    </w:p>
    <w:p w14:paraId="451B8DA0" w14:textId="77777777" w:rsidR="00371C63" w:rsidRDefault="00000000">
      <w:r>
        <w:t>Exemplo de resposta:</w:t>
      </w:r>
    </w:p>
    <w:p w14:paraId="4D151B46" w14:textId="77777777" w:rsidR="00371C63" w:rsidRDefault="00000000">
      <w:pPr>
        <w:pStyle w:val="CitaoIntensa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"message": "Avaliação NEGATIVA enviada para processamento",</w:t>
      </w:r>
      <w:r>
        <w:rPr>
          <w:rFonts w:ascii="Consolas" w:hAnsi="Consolas"/>
          <w:sz w:val="18"/>
        </w:rPr>
        <w:br/>
        <w:t xml:space="preserve">  "status": "enviado_pubsub",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"message_id": "abcdef654321",</w:t>
      </w:r>
      <w:r>
        <w:rPr>
          <w:rFonts w:ascii="Consolas" w:hAnsi="Consolas"/>
          <w:sz w:val="18"/>
        </w:rPr>
        <w:br/>
        <w:t xml:space="preserve">  "dados": {</w:t>
      </w:r>
      <w:r>
        <w:rPr>
          <w:rFonts w:ascii="Consolas" w:hAnsi="Consolas"/>
          <w:sz w:val="18"/>
        </w:rPr>
        <w:br/>
        <w:t xml:space="preserve">    "user_id": 123,</w:t>
      </w:r>
      <w:r>
        <w:rPr>
          <w:rFonts w:ascii="Consolas" w:hAnsi="Consolas"/>
          <w:sz w:val="18"/>
        </w:rPr>
        <w:br/>
        <w:t xml:space="preserve">    "game_id": 42,</w:t>
      </w:r>
      <w:r>
        <w:rPr>
          <w:rFonts w:ascii="Consolas" w:hAnsi="Consolas"/>
          <w:sz w:val="18"/>
        </w:rPr>
        <w:br/>
        <w:t xml:space="preserve">    "evaluation": "negative"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3DC438B4" w14:textId="77777777" w:rsidR="00371C63" w:rsidRDefault="00000000">
      <w:r>
        <w:t>Se faltar campos obrigatórios:</w:t>
      </w:r>
    </w:p>
    <w:p w14:paraId="2BC016ED" w14:textId="77777777" w:rsidR="00371C63" w:rsidRDefault="00000000">
      <w:pPr>
        <w:pStyle w:val="CitaoIntensa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"error": "jogo_id e user_id são obrigatórios"</w:t>
      </w:r>
      <w:r>
        <w:rPr>
          <w:rFonts w:ascii="Consolas" w:hAnsi="Consolas"/>
          <w:sz w:val="18"/>
        </w:rPr>
        <w:br/>
        <w:t>}</w:t>
      </w:r>
    </w:p>
    <w:p w14:paraId="033C4B28" w14:textId="77777777" w:rsidR="00371C63" w:rsidRDefault="00000000">
      <w:pPr>
        <w:pStyle w:val="Ttulo1"/>
      </w:pPr>
      <w:r>
        <w:t>Observações</w:t>
      </w:r>
    </w:p>
    <w:p w14:paraId="3B1BF4D4" w14:textId="77777777" w:rsidR="00371C63" w:rsidRDefault="00000000">
      <w:r>
        <w:t>- Todos os endpoints retornam JSON.</w:t>
      </w:r>
    </w:p>
    <w:p w14:paraId="3A8C44CE" w14:textId="77777777" w:rsidR="00371C63" w:rsidRDefault="00000000">
      <w:r>
        <w:t>- Para rotas de avaliação, o processamento é assíncrono via Pub/Sub.</w:t>
      </w:r>
    </w:p>
    <w:p w14:paraId="323870DF" w14:textId="77777777" w:rsidR="00371C63" w:rsidRDefault="00000000">
      <w:r>
        <w:t>- Em caso de erro, a resposta terá o campo "error" e o status HTTP apropriado.</w:t>
      </w:r>
    </w:p>
    <w:sectPr w:rsidR="00371C63" w:rsidSect="00C0421E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345272">
    <w:abstractNumId w:val="8"/>
  </w:num>
  <w:num w:numId="2" w16cid:durableId="537857789">
    <w:abstractNumId w:val="6"/>
  </w:num>
  <w:num w:numId="3" w16cid:durableId="71583673">
    <w:abstractNumId w:val="5"/>
  </w:num>
  <w:num w:numId="4" w16cid:durableId="1991325388">
    <w:abstractNumId w:val="4"/>
  </w:num>
  <w:num w:numId="5" w16cid:durableId="2109545575">
    <w:abstractNumId w:val="7"/>
  </w:num>
  <w:num w:numId="6" w16cid:durableId="425536747">
    <w:abstractNumId w:val="3"/>
  </w:num>
  <w:num w:numId="7" w16cid:durableId="375392657">
    <w:abstractNumId w:val="2"/>
  </w:num>
  <w:num w:numId="8" w16cid:durableId="2098473452">
    <w:abstractNumId w:val="1"/>
  </w:num>
  <w:num w:numId="9" w16cid:durableId="662782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C63"/>
    <w:rsid w:val="00AA1D8D"/>
    <w:rsid w:val="00B47730"/>
    <w:rsid w:val="00C0421E"/>
    <w:rsid w:val="00CB0664"/>
    <w:rsid w:val="00E12D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6DBF9A"/>
  <w14:defaultImageDpi w14:val="300"/>
  <w15:docId w15:val="{443404EF-6314-43E5-8705-721BFF577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Matos</cp:lastModifiedBy>
  <cp:revision>3</cp:revision>
  <dcterms:created xsi:type="dcterms:W3CDTF">2013-12-23T23:15:00Z</dcterms:created>
  <dcterms:modified xsi:type="dcterms:W3CDTF">2025-11-24T00:33:00Z</dcterms:modified>
  <cp:category/>
</cp:coreProperties>
</file>